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  <w:r>
        <w:rPr>
          <w:b/>
          <w:color w:val="E84E0E"/>
          <w:sz w:val="22"/>
        </w:rPr>
        <w:t>CALENDRIER ÉDITORIAL</w:t>
      </w:r>
    </w:p>
    <w:p>
      <w:r>
        <w:rPr>
          <w:b/>
          <w:sz w:val="60"/>
        </w:rPr>
        <w:t>Décembre 2026 sur Facebook et LinkedIn</w:t>
      </w:r>
    </w:p>
    <w:p>
      <w:r>
        <w:rPr>
          <w:b/>
          <w:color w:val="159641"/>
          <w:sz w:val="26"/>
        </w:rPr>
        <w:t>Douze posts rédigés : produits, fêtes de fin d'année et Taj Recyclage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213"/>
            <w:shd w:val="clear" w:color="auto" w:fill="159641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213"/>
            <w:shd w:val="clear" w:color="auto" w:fill="E84E0E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spacing w:before="160"/>
      </w:pPr>
      <w:r>
        <w:rPr>
          <w:color w:val="555555"/>
          <w:sz w:val="19"/>
        </w:rPr>
        <w:t>Préparé pour TAJ PLAST · Version 1 du 27 octobre 2026 · Textes et visuels à valider avant publication</w:t>
      </w:r>
    </w:p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1497600" cy="1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_post-0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76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</w:pPr>
      <w:r>
        <w:rPr>
          <w:b/>
          <w:sz w:val="26"/>
        </w:rPr>
        <w:t>Sommaire</w:t>
      </w:r>
    </w:p>
    <w:p>
      <w:pPr>
        <w:spacing w:after="20"/>
      </w:pPr>
      <w:r>
        <w:rPr>
          <w:b/>
          <w:color w:val="E84E0E"/>
          <w:sz w:val="22"/>
        </w:rPr>
        <w:t xml:space="preserve">1.  </w:t>
      </w:r>
      <w:r>
        <w:rPr>
          <w:sz w:val="22"/>
        </w:rPr>
        <w:t>Le principe du mois</w:t>
      </w:r>
    </w:p>
    <w:p>
      <w:pPr>
        <w:spacing w:after="20"/>
      </w:pPr>
      <w:r>
        <w:rPr>
          <w:b/>
          <w:color w:val="E84E0E"/>
          <w:sz w:val="22"/>
        </w:rPr>
        <w:t xml:space="preserve">2.  </w:t>
      </w:r>
      <w:r>
        <w:rPr>
          <w:sz w:val="22"/>
        </w:rPr>
        <w:t>Le calendrier en un coup d'œil</w:t>
      </w:r>
    </w:p>
    <w:p>
      <w:pPr>
        <w:spacing w:after="20"/>
      </w:pPr>
      <w:r>
        <w:rPr>
          <w:b/>
          <w:color w:val="E84E0E"/>
          <w:sz w:val="22"/>
        </w:rPr>
        <w:t xml:space="preserve">3.  </w:t>
      </w:r>
      <w:r>
        <w:rPr>
          <w:sz w:val="22"/>
        </w:rPr>
        <w:t>Les douze posts rédigés</w:t>
      </w:r>
    </w:p>
    <w:p>
      <w:pPr>
        <w:spacing w:after="20"/>
      </w:pPr>
      <w:r>
        <w:rPr>
          <w:b/>
          <w:color w:val="E84E0E"/>
          <w:sz w:val="22"/>
        </w:rPr>
        <w:t xml:space="preserve">4.  </w:t>
      </w:r>
      <w:r>
        <w:rPr>
          <w:sz w:val="22"/>
        </w:rPr>
        <w:t>Les règles de publication</w:t>
      </w:r>
    </w:p>
    <w:p>
      <w:pPr>
        <w:keepNext/>
        <w:pageBreakBefore/>
        <w:spacing w:before="240" w:after="100"/>
      </w:pPr>
      <w:r>
        <w:rPr>
          <w:b/>
          <w:color w:val="E84E0E"/>
          <w:sz w:val="32"/>
        </w:rPr>
        <w:t>1. Le principe du mois</w:t>
      </w:r>
    </w:p>
    <w:p>
      <w:r>
        <w:rPr>
          <w:i w:val="0"/>
          <w:sz w:val="20"/>
        </w:rPr>
        <w:t>Décembre est le mois où la maison ivoirienne reçoit : la famille vient du village, les voisins passent, les enfants sont en vacances. C'est le bon moment pour montrer des articles qui servent à recevoir, ranger et partager, et pour parler de ce que deviennent les déchets après la fête.</w:t>
      </w:r>
    </w:p>
    <w:p>
      <w:r>
        <w:rPr>
          <w:i w:val="0"/>
          <w:sz w:val="20"/>
        </w:rPr>
        <w:t>Aujourd'hui, la page Facebook publie environ 22 posts par semaine pour 3 réactions en médiane. Le calendrier fait l'inverse : trois posts par semaine sur Facebook, un sur LinkedIn, et chacun demande un geste au lecteur.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2551"/>
        <w:gridCol w:w="1417"/>
        <w:gridCol w:w="5670"/>
      </w:tblGrid>
      <w:tr>
        <w:trPr>
          <w:tblHeader w:val="true"/>
        </w:trPr>
        <w:tc>
          <w:tcPr>
            <w:tcW w:type="dxa" w:w="2551"/>
            <w:shd w:val="clear" w:color="auto" w:fill="111111"/>
          </w:tcPr>
          <w:p>
            <w:r>
              <w:rPr>
                <w:b/>
                <w:color w:val="FFFFFF"/>
                <w:sz w:val="17"/>
              </w:rPr>
              <w:t>Pilier</w:t>
            </w:r>
          </w:p>
        </w:tc>
        <w:tc>
          <w:tcPr>
            <w:tcW w:type="dxa" w:w="1417"/>
            <w:shd w:val="clear" w:color="auto" w:fill="111111"/>
          </w:tcPr>
          <w:p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5669"/>
            <w:shd w:val="clear" w:color="auto" w:fill="111111"/>
          </w:tcPr>
          <w:p>
            <w:r>
              <w:rPr>
                <w:b/>
                <w:color w:val="FFFFFF"/>
                <w:sz w:val="17"/>
              </w:rPr>
              <w:t>Rôle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b/>
                <w:sz w:val="17"/>
              </w:rPr>
              <w:t>Produits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b w:val="0"/>
                <w:sz w:val="17"/>
              </w:rPr>
              <w:t>4 posts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b w:val="0"/>
                <w:sz w:val="17"/>
              </w:rPr>
              <w:t>Faire acheter : rangement, Table Choco (lancement), table et chaises Ibiza</w:t>
            </w:r>
          </w:p>
        </w:tc>
      </w:tr>
      <w:tr>
        <w:tc>
          <w:tcPr>
            <w:tcW w:type="dxa" w:w="2551"/>
            <w:shd w:val="clear" w:color="auto" w:fill="FCEDE6"/>
          </w:tcPr>
          <w:p>
            <w:pPr>
              <w:spacing w:after="20"/>
            </w:pPr>
            <w:r>
              <w:rPr>
                <w:b/>
                <w:sz w:val="17"/>
              </w:rPr>
              <w:t>Fêtes de fin d'année</w:t>
            </w:r>
          </w:p>
        </w:tc>
        <w:tc>
          <w:tcPr>
            <w:tcW w:type="dxa" w:w="1417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4 posts</w:t>
            </w:r>
          </w:p>
        </w:tc>
        <w:tc>
          <w:tcPr>
            <w:tcW w:type="dxa" w:w="5669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Faire parler et créer la sympathie : réception, vacances, vœux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b/>
                <w:sz w:val="17"/>
              </w:rPr>
              <w:t>Recyclage (Taj Recyclage)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b w:val="0"/>
                <w:sz w:val="17"/>
              </w:rPr>
              <w:t>4 posts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b w:val="0"/>
                <w:sz w:val="17"/>
              </w:rPr>
              <w:t>Donner une raison de préférer TAJ PLAST, aux familles comme aux distributeurs</w:t>
            </w:r>
          </w:p>
        </w:tc>
      </w:tr>
    </w:tbl>
    <w:p>
      <w:pPr>
        <w:spacing w:after="0"/>
      </w:pPr>
      <w:r>
        <w:rPr>
          <w:sz w:val="8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CEDE6"/>
          </w:tcPr>
          <w:p>
            <w:r>
              <w:rPr>
                <w:b/>
                <w:color w:val="E84E0E"/>
                <w:sz w:val="21"/>
              </w:rPr>
              <w:t>Lien avec le lancement de la Table Choco</w:t>
            </w:r>
          </w:p>
          <w:p>
            <w:pPr>
              <w:spacing w:after="40"/>
            </w:pPr>
            <w:r>
              <w:rPr>
                <w:sz w:val="19"/>
              </w:rPr>
              <w:t>Les posts 4 et 5 ouvrent la phase de révélation du plan de lancement (livrable 3).</w:t>
            </w:r>
          </w:p>
          <w:p>
            <w:pPr>
              <w:spacing w:after="40"/>
            </w:pPr>
            <w:r>
              <w:rPr>
                <w:sz w:val="19"/>
              </w:rPr>
              <w:t>Si la date de mise en rayon change, ces deux posts se décalent ensemble ; le reste du calendrier ne bouge pas.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240" w:after="100"/>
      </w:pPr>
      <w:r>
        <w:rPr>
          <w:b/>
          <w:color w:val="E84E0E"/>
          <w:sz w:val="32"/>
        </w:rPr>
        <w:t>2. Le calendrier en un coup d'œil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67"/>
        <w:gridCol w:w="2041"/>
        <w:gridCol w:w="2041"/>
        <w:gridCol w:w="1360"/>
        <w:gridCol w:w="3628"/>
      </w:tblGrid>
      <w:tr>
        <w:trPr>
          <w:tblHeader w:val="true"/>
        </w:trPr>
        <w:tc>
          <w:tcPr>
            <w:tcW w:type="dxa" w:w="567"/>
            <w:shd w:val="clear" w:color="auto" w:fill="111111"/>
          </w:tcPr>
          <w:p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type="dxa" w:w="2041"/>
            <w:shd w:val="clear" w:color="auto" w:fill="111111"/>
          </w:tcPr>
          <w:p>
            <w:r>
              <w:rPr>
                <w:b/>
                <w:color w:val="FFFFFF"/>
                <w:sz w:val="17"/>
              </w:rPr>
              <w:t>Date et heure</w:t>
            </w:r>
          </w:p>
        </w:tc>
        <w:tc>
          <w:tcPr>
            <w:tcW w:type="dxa" w:w="2041"/>
            <w:shd w:val="clear" w:color="auto" w:fill="111111"/>
          </w:tcPr>
          <w:p>
            <w:r>
              <w:rPr>
                <w:b/>
                <w:color w:val="FFFFFF"/>
                <w:sz w:val="17"/>
              </w:rPr>
              <w:t>Réseau</w:t>
            </w:r>
          </w:p>
        </w:tc>
        <w:tc>
          <w:tcPr>
            <w:tcW w:type="dxa" w:w="1361"/>
            <w:shd w:val="clear" w:color="auto" w:fill="111111"/>
          </w:tcPr>
          <w:p>
            <w:r>
              <w:rPr>
                <w:b/>
                <w:color w:val="FFFFFF"/>
                <w:sz w:val="17"/>
              </w:rPr>
              <w:t>Pilier</w:t>
            </w:r>
          </w:p>
        </w:tc>
        <w:tc>
          <w:tcPr>
            <w:tcW w:type="dxa" w:w="3628"/>
            <w:shd w:val="clear" w:color="auto" w:fill="111111"/>
          </w:tcPr>
          <w:p>
            <w:r>
              <w:rPr>
                <w:b/>
                <w:color w:val="FFFFFF"/>
                <w:sz w:val="17"/>
              </w:rPr>
              <w:t>Accroche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Mardi 1er décembre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18 h 30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Facebook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Fêtes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7"/>
              </w:rPr>
              <w:t>Décembre est là. On reçoit qui cette année ?</w:t>
            </w:r>
          </w:p>
        </w:tc>
      </w:tr>
      <w:tr>
        <w:tc>
          <w:tcPr>
            <w:tcW w:type="dxa" w:w="567"/>
            <w:shd w:val="clear" w:color="auto" w:fill="FCEDE6"/>
          </w:tcPr>
          <w:p>
            <w:pPr>
              <w:spacing w:after="20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04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Jeudi 3 décembre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8 h 30</w:t>
            </w:r>
          </w:p>
        </w:tc>
        <w:tc>
          <w:tcPr>
            <w:tcW w:type="dxa" w:w="204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LinkedIn + Facebook</w:t>
            </w:r>
          </w:p>
        </w:tc>
        <w:tc>
          <w:tcPr>
            <w:tcW w:type="dxa" w:w="136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Recyclage</w:t>
            </w:r>
          </w:p>
        </w:tc>
        <w:tc>
          <w:tcPr>
            <w:tcW w:type="dxa" w:w="3628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Pourquoi un fabricant de plastique parle de zéro déchet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Samedi 5 décembre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11 h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Facebook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Produits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7"/>
              </w:rPr>
              <w:t>Avant les fêtes, chaque chose à sa place</w:t>
            </w:r>
          </w:p>
        </w:tc>
      </w:tr>
      <w:tr>
        <w:tc>
          <w:tcPr>
            <w:tcW w:type="dxa" w:w="567"/>
            <w:shd w:val="clear" w:color="auto" w:fill="FCEDE6"/>
          </w:tcPr>
          <w:p>
            <w:pPr>
              <w:spacing w:after="20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04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Mardi 8 décembre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18 h 30</w:t>
            </w:r>
          </w:p>
        </w:tc>
        <w:tc>
          <w:tcPr>
            <w:tcW w:type="dxa" w:w="204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Facebook</w:t>
            </w:r>
          </w:p>
        </w:tc>
        <w:tc>
          <w:tcPr>
            <w:tcW w:type="dxa" w:w="136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Produits</w:t>
            </w:r>
          </w:p>
        </w:tc>
        <w:tc>
          <w:tcPr>
            <w:tcW w:type="dxa" w:w="3628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Nouvelle venue : la Table Choco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Jeudi 10 décembre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8 h 30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LinkedIn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Produits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7"/>
              </w:rPr>
              <w:t>Revendeurs : la Table Choco arrive en rayon</w:t>
            </w:r>
          </w:p>
        </w:tc>
      </w:tr>
      <w:tr>
        <w:tc>
          <w:tcPr>
            <w:tcW w:type="dxa" w:w="567"/>
            <w:shd w:val="clear" w:color="auto" w:fill="FCEDE6"/>
          </w:tcPr>
          <w:p>
            <w:pPr>
              <w:spacing w:after="20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204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Samedi 12 décembre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11 h</w:t>
            </w:r>
          </w:p>
        </w:tc>
        <w:tc>
          <w:tcPr>
            <w:tcW w:type="dxa" w:w="204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Facebook</w:t>
            </w:r>
          </w:p>
        </w:tc>
        <w:tc>
          <w:tcPr>
            <w:tcW w:type="dxa" w:w="136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Recyclage</w:t>
            </w:r>
          </w:p>
        </w:tc>
        <w:tc>
          <w:tcPr>
            <w:tcW w:type="dxa" w:w="3628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Fêtes zéro déchet : trois gestes simples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Mardi 15 décembre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18 h 30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Facebook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Fêtes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7"/>
              </w:rPr>
              <w:t>La cour est prête, les invités peuvent venir</w:t>
            </w:r>
          </w:p>
        </w:tc>
      </w:tr>
      <w:tr>
        <w:tc>
          <w:tcPr>
            <w:tcW w:type="dxa" w:w="567"/>
            <w:shd w:val="clear" w:color="auto" w:fill="FCEDE6"/>
          </w:tcPr>
          <w:p>
            <w:pPr>
              <w:spacing w:after="20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type="dxa" w:w="204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Jeudi 17 décembre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8 h 30</w:t>
            </w:r>
          </w:p>
        </w:tc>
        <w:tc>
          <w:tcPr>
            <w:tcW w:type="dxa" w:w="204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LinkedIn + Facebook</w:t>
            </w:r>
          </w:p>
        </w:tc>
        <w:tc>
          <w:tcPr>
            <w:tcW w:type="dxa" w:w="136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Recyclage</w:t>
            </w:r>
          </w:p>
        </w:tc>
        <w:tc>
          <w:tcPr>
            <w:tcW w:type="dxa" w:w="3628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Fabriqué à Koumassi, pensé pour durer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Samedi 19 décembre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11 h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Facebook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Fêtes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7"/>
              </w:rPr>
              <w:t>Vacances de Noël : le coin des enfants</w:t>
            </w:r>
          </w:p>
        </w:tc>
      </w:tr>
      <w:tr>
        <w:tc>
          <w:tcPr>
            <w:tcW w:type="dxa" w:w="567"/>
            <w:shd w:val="clear" w:color="auto" w:fill="FCEDE6"/>
          </w:tcPr>
          <w:p>
            <w:pPr>
              <w:spacing w:after="20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204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Mardi 22 décembre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18 h 30</w:t>
            </w:r>
          </w:p>
        </w:tc>
        <w:tc>
          <w:tcPr>
            <w:tcW w:type="dxa" w:w="204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Facebook</w:t>
            </w:r>
          </w:p>
        </w:tc>
        <w:tc>
          <w:tcPr>
            <w:tcW w:type="dxa" w:w="136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Recyclage</w:t>
            </w:r>
          </w:p>
        </w:tc>
        <w:tc>
          <w:tcPr>
            <w:tcW w:type="dxa" w:w="3628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Après la fête, les bouteilles ne vont pas au caniveau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Jeudi 24 décembre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10 h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Facebook + LinkedIn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Fêtes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7"/>
              </w:rPr>
              <w:t>Joyeux Noël à toutes les familles</w:t>
            </w:r>
          </w:p>
        </w:tc>
      </w:tr>
      <w:tr>
        <w:tc>
          <w:tcPr>
            <w:tcW w:type="dxa" w:w="567"/>
            <w:shd w:val="clear" w:color="auto" w:fill="FCEDE6"/>
          </w:tcPr>
          <w:p>
            <w:pPr>
              <w:spacing w:after="20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type="dxa" w:w="204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Mercredi 30 décembre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10 h</w:t>
            </w:r>
          </w:p>
        </w:tc>
        <w:tc>
          <w:tcPr>
            <w:tcW w:type="dxa" w:w="204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Facebook + LinkedIn</w:t>
            </w:r>
          </w:p>
        </w:tc>
        <w:tc>
          <w:tcPr>
            <w:tcW w:type="dxa" w:w="1361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Fêtes</w:t>
            </w:r>
          </w:p>
        </w:tc>
        <w:tc>
          <w:tcPr>
            <w:tcW w:type="dxa" w:w="3628"/>
            <w:shd w:val="clear" w:color="auto" w:fill="FCEDE6"/>
          </w:tcPr>
          <w:p>
            <w:pPr>
              <w:spacing w:after="20"/>
            </w:pPr>
            <w:r>
              <w:rPr>
                <w:b w:val="0"/>
                <w:sz w:val="17"/>
              </w:rPr>
              <w:t>Merci pour 2026. Rendez-vous en 2027.</w:t>
            </w:r>
          </w:p>
        </w:tc>
      </w:tr>
    </w:tbl>
    <w:p>
      <w:pPr>
        <w:spacing w:after="0"/>
      </w:pPr>
      <w:r>
        <w:rPr>
          <w:sz w:val="8"/>
        </w:rPr>
        <w:t xml:space="preserve"> </w:t>
      </w:r>
    </w:p>
    <w:p>
      <w:pPr>
        <w:keepNext/>
        <w:pageBreakBefore/>
        <w:spacing w:before="240" w:after="100"/>
      </w:pPr>
      <w:r>
        <w:rPr>
          <w:b/>
          <w:color w:val="E84E0E"/>
          <w:sz w:val="32"/>
        </w:rPr>
        <w:t>3. Les douze posts rédigés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_post-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</w:tcPr>
          <w:p>
            <w:r>
              <w:rPr>
                <w:b/>
                <w:color w:val="111111"/>
                <w:sz w:val="18"/>
              </w:rPr>
              <w:t>Post 1 · Fêtes</w:t>
            </w:r>
          </w:p>
          <w:p>
            <w:r>
              <w:rPr>
                <w:b/>
                <w:sz w:val="24"/>
              </w:rPr>
              <w:t>Décembre est là. On reçoit qui cette année ?</w:t>
            </w:r>
          </w:p>
          <w:p>
            <w:r>
              <w:rPr>
                <w:color w:val="555555"/>
                <w:sz w:val="18"/>
              </w:rPr>
              <w:t>Mardi 1er décembre à 18 h 30 · Facebook</w:t>
            </w:r>
          </w:p>
          <w:p>
            <w:r>
              <w:rPr>
                <w:color w:val="555555"/>
                <w:sz w:val="18"/>
              </w:rPr>
              <w:t>Objectif : Ouvrir le mois, faire parler  ·  Action demandée : Commenter</w:t>
            </w:r>
          </w:p>
          <w:p>
            <w:pPr>
              <w:spacing w:before="80"/>
            </w:pPr>
            <w:r>
              <w:rPr>
                <w:b/>
                <w:color w:val="E84E0E"/>
                <w:sz w:val="19"/>
              </w:rPr>
              <w:t>Facebook</w:t>
            </w:r>
          </w:p>
          <w:p>
            <w:pPr>
              <w:spacing w:after="0"/>
            </w:pPr>
            <w:r>
              <w:rPr>
                <w:sz w:val="18"/>
              </w:rPr>
              <w:t>Décembre est là 🎄 Et chez nous, décembre, ça veut dire une chose : la maison se remplit.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Les cousins qui arrivent du village, les voisins qui passent « juste 5 minutes », les enfants partout dans la cour…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Alors dites-nous en commentaire 👇</w:t>
            </w:r>
          </w:p>
          <w:p>
            <w:pPr>
              <w:spacing w:after="0"/>
            </w:pPr>
            <w:r>
              <w:rPr>
                <w:sz w:val="18"/>
              </w:rPr>
              <w:t>Chez vous, on sera combien autour de la table cette année ?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Infos et commandes : 05 54 15 35 35 · 27 21 37 66 66</w:t>
            </w:r>
          </w:p>
          <w:p>
            <w:pPr>
              <w:spacing w:after="0"/>
            </w:pPr>
            <w:r>
              <w:rPr>
                <w:sz w:val="18"/>
              </w:rPr>
              <w:t>#TajPlast #FêtesDeFinDAnnée #Abidjan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_post-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</w:tcPr>
          <w:p>
            <w:r>
              <w:rPr>
                <w:b/>
                <w:color w:val="159641"/>
                <w:sz w:val="18"/>
              </w:rPr>
              <w:t>Post 2 · Recyclage</w:t>
            </w:r>
          </w:p>
          <w:p>
            <w:r>
              <w:rPr>
                <w:b/>
                <w:sz w:val="24"/>
              </w:rPr>
              <w:t>Pourquoi un fabricant de plastique parle de zéro déchet</w:t>
            </w:r>
          </w:p>
          <w:p>
            <w:r>
              <w:rPr>
                <w:color w:val="555555"/>
                <w:sz w:val="18"/>
              </w:rPr>
              <w:t>Jeudi 3 décembre à 8 h 30 · LinkedIn + Facebook</w:t>
            </w:r>
          </w:p>
          <w:p>
            <w:r>
              <w:rPr>
                <w:color w:val="555555"/>
                <w:sz w:val="18"/>
              </w:rPr>
              <w:t>Objectif : Poser l'engagement Taj Recyclage  ·  Action demandée : Suivre la page</w:t>
            </w:r>
          </w:p>
          <w:p>
            <w:pPr>
              <w:spacing w:before="80"/>
            </w:pPr>
            <w:r>
              <w:rPr>
                <w:b/>
                <w:color w:val="E84E0E"/>
                <w:sz w:val="19"/>
              </w:rPr>
              <w:t>Facebook</w:t>
            </w:r>
          </w:p>
          <w:p>
            <w:pPr>
              <w:spacing w:after="0"/>
            </w:pPr>
            <w:r>
              <w:rPr>
                <w:sz w:val="18"/>
              </w:rPr>
              <w:t>On nous pose souvent la question : « Vous fabriquez du plastique… et vous parlez de zéro déchet ? » 🤔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Oui. Parce que le problème, ce n'est pas l'objet qui sert dix ans dans une maison. C'est le déchet qu'on jette n'importe où.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Avec Taj Recyclage, nous défendons trois gestes simples : trier, recycler, sensibiliser. Ce mois-ci, nous vous les montrons en images ♻️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#TajRecyclage #ZéroDéchet #TajPlast</w:t>
            </w:r>
          </w:p>
          <w:p>
            <w:pPr>
              <w:spacing w:before="80"/>
            </w:pPr>
            <w:r>
              <w:rPr>
                <w:b/>
                <w:color w:val="159641"/>
                <w:sz w:val="19"/>
              </w:rPr>
              <w:t>LinkedIn</w:t>
            </w:r>
          </w:p>
          <w:p>
            <w:pPr>
              <w:spacing w:after="0"/>
            </w:pPr>
            <w:r>
              <w:rPr>
                <w:sz w:val="18"/>
              </w:rPr>
              <w:t>Un fabricant de plastique peut-il parler de zéro déchet ?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Chez TAJ PLAST, à Koumassi, nous pensons que oui, et que c'est même notre responsabilité.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Un seau, une armoire ou une cuve bien fabriqués servent des années. Ce qui pollue, c'est le plastique jeté après un seul usage, et le déchet qui finit dans le caniveau.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C'est le sens de Taj Recyclage : trier, recycler, sensibiliser, à commencer par les plus jeunes.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En décembre, nous partageons ici ce que cela veut dire concrètement dans une usine ivoirienne.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#TajRecyclage #ÉconomieCirculaire #Plasturgie #CôteDIvoire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_post-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</w:tcPr>
          <w:p>
            <w:r>
              <w:rPr>
                <w:b/>
                <w:color w:val="E84E0E"/>
                <w:sz w:val="18"/>
              </w:rPr>
              <w:t>Post 3 · Produits</w:t>
            </w:r>
          </w:p>
          <w:p>
            <w:r>
              <w:rPr>
                <w:b/>
                <w:sz w:val="24"/>
              </w:rPr>
              <w:t>Avant les fêtes, chaque chose à sa place</w:t>
            </w:r>
          </w:p>
          <w:p>
            <w:r>
              <w:rPr>
                <w:color w:val="555555"/>
                <w:sz w:val="18"/>
              </w:rPr>
              <w:t>Samedi 5 décembre à 11 h · Facebook</w:t>
            </w:r>
          </w:p>
          <w:p>
            <w:r>
              <w:rPr>
                <w:color w:val="555555"/>
                <w:sz w:val="18"/>
              </w:rPr>
              <w:t>Objectif : Vendre le rangement avant les fêtes  ·  Action demandée : Appeler / commander en ligne</w:t>
            </w:r>
          </w:p>
          <w:p>
            <w:pPr>
              <w:spacing w:before="80"/>
            </w:pPr>
            <w:r>
              <w:rPr>
                <w:b/>
                <w:color w:val="E84E0E"/>
                <w:sz w:val="19"/>
              </w:rPr>
              <w:t>Facebook</w:t>
            </w:r>
          </w:p>
          <w:p>
            <w:pPr>
              <w:spacing w:after="0"/>
            </w:pPr>
            <w:r>
              <w:rPr>
                <w:sz w:val="18"/>
              </w:rPr>
              <w:t>Avant que les invités arrivent, on range 😅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Le tiroir 4 niveaux TAJ PLAST, c'est la place pour les habits des enfants, les produits de la salle de bain ou le petit matériel de cuisine. Et la chambre respire enfin.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Fabriqué à Koumassi, disponible en grande surface, chez nos revendeurs et en ligne 🛒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Infos et commandes : 05 54 15 35 35 · 27 21 37 66 66</w:t>
            </w:r>
          </w:p>
          <w:p>
            <w:pPr>
              <w:spacing w:after="0"/>
            </w:pPr>
            <w:r>
              <w:rPr>
                <w:sz w:val="18"/>
              </w:rPr>
              <w:t>Boutique en ligne : jumia.ci/mlp-boutique-tajplast</w:t>
            </w:r>
          </w:p>
          <w:p>
            <w:pPr>
              <w:spacing w:after="0"/>
            </w:pPr>
            <w:r>
              <w:rPr>
                <w:sz w:val="18"/>
              </w:rPr>
              <w:t>#TajPlast #Rangement #Abidjan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_post-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</w:tcPr>
          <w:p>
            <w:r>
              <w:rPr>
                <w:b/>
                <w:color w:val="E84E0E"/>
                <w:sz w:val="18"/>
              </w:rPr>
              <w:t>Post 4 · Produits</w:t>
            </w:r>
          </w:p>
          <w:p>
            <w:r>
              <w:rPr>
                <w:b/>
                <w:sz w:val="24"/>
              </w:rPr>
              <w:t>Nouvelle venue : la Table Choco</w:t>
            </w:r>
          </w:p>
          <w:p>
            <w:r>
              <w:rPr>
                <w:color w:val="555555"/>
                <w:sz w:val="18"/>
              </w:rPr>
              <w:t>Mardi 8 décembre à 18 h 30 · Facebook</w:t>
            </w:r>
          </w:p>
          <w:p>
            <w:r>
              <w:rPr>
                <w:color w:val="555555"/>
                <w:sz w:val="18"/>
              </w:rPr>
              <w:t>Objectif : Révéler la Table Choco (lancement)  ·  Action demandée : Commenter</w:t>
            </w:r>
          </w:p>
          <w:p>
            <w:pPr>
              <w:spacing w:before="80"/>
            </w:pPr>
            <w:r>
              <w:rPr>
                <w:b/>
                <w:color w:val="E84E0E"/>
                <w:sz w:val="19"/>
              </w:rPr>
              <w:t>Facebook</w:t>
            </w:r>
          </w:p>
          <w:p>
            <w:pPr>
              <w:spacing w:after="0"/>
            </w:pPr>
            <w:r>
              <w:rPr>
                <w:sz w:val="18"/>
              </w:rPr>
              <w:t>Elle est arrivée 💛 Voici la Table Choco, la petite dernière de TAJ PLAST.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Son motif tressé façon rotin lui donne un vrai style, au salon, sur la terrasse ou dans la chambre des enfants.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Et vous, vous la mettriez où ? Dites-le-nous en commentaire 👇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Bientôt chez vos revendeurs et en grande surface.</w:t>
            </w:r>
          </w:p>
          <w:p>
            <w:pPr>
              <w:spacing w:after="0"/>
            </w:pPr>
            <w:r>
              <w:rPr>
                <w:sz w:val="18"/>
              </w:rPr>
              <w:t>Infos et commandes : 05 54 15 35 35 · 27 21 37 66 66</w:t>
            </w:r>
          </w:p>
          <w:p>
            <w:pPr>
              <w:spacing w:after="0"/>
            </w:pPr>
            <w:r>
              <w:rPr>
                <w:sz w:val="18"/>
              </w:rPr>
              <w:t>#TableChoco #TajPlast #FabriquéEnCôteDIvoire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_post-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</w:tcPr>
          <w:p>
            <w:r>
              <w:rPr>
                <w:b/>
                <w:color w:val="E84E0E"/>
                <w:sz w:val="18"/>
              </w:rPr>
              <w:t>Post 5 · Produits</w:t>
            </w:r>
          </w:p>
          <w:p>
            <w:r>
              <w:rPr>
                <w:b/>
                <w:sz w:val="24"/>
              </w:rPr>
              <w:t>Revendeurs : la Table Choco arrive en rayon</w:t>
            </w:r>
          </w:p>
          <w:p>
            <w:r>
              <w:rPr>
                <w:color w:val="555555"/>
                <w:sz w:val="18"/>
              </w:rPr>
              <w:t>Jeudi 10 décembre à 8 h 30 · LinkedIn</w:t>
            </w:r>
          </w:p>
          <w:p>
            <w:r>
              <w:rPr>
                <w:color w:val="555555"/>
                <w:sz w:val="18"/>
              </w:rPr>
              <w:t>Objectif : Recruter des revendeurs pour la Table Choco  ·  Action demandée : Demander le kit</w:t>
            </w:r>
          </w:p>
          <w:p>
            <w:pPr>
              <w:spacing w:before="80"/>
            </w:pPr>
            <w:r>
              <w:rPr>
                <w:b/>
                <w:color w:val="159641"/>
                <w:sz w:val="19"/>
              </w:rPr>
              <w:t>LinkedIn</w:t>
            </w:r>
          </w:p>
          <w:p>
            <w:pPr>
              <w:spacing w:after="0"/>
            </w:pPr>
            <w:r>
              <w:rPr>
                <w:sz w:val="18"/>
              </w:rPr>
              <w:t>Distributeurs, grossistes, responsables de rayon : la Table Choco arrive.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Une petite table au motif tressé façon rotin, fabriquée dans notre usine de Koumassi, pensée pour le rayon maison des fêtes.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Pour faciliter sa mise en avant, nous préparons un kit revendeur : fiche produit, photos, messages WhatsApp prêts à transférer et visuel pour le rayon.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Pour recevoir le kit et les conditions de lancement : info@tajplast.com ou 27 21 37 66 66.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#Distribution #GrandeDistribution #TajPlast #CôteDIvoire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_post-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</w:tcPr>
          <w:p>
            <w:r>
              <w:rPr>
                <w:b/>
                <w:color w:val="159641"/>
                <w:sz w:val="18"/>
              </w:rPr>
              <w:t>Post 6 · Recyclage</w:t>
            </w:r>
          </w:p>
          <w:p>
            <w:r>
              <w:rPr>
                <w:b/>
                <w:sz w:val="24"/>
              </w:rPr>
              <w:t>Fêtes zéro déchet : trois gestes simples</w:t>
            </w:r>
          </w:p>
          <w:p>
            <w:r>
              <w:rPr>
                <w:color w:val="555555"/>
                <w:sz w:val="18"/>
              </w:rPr>
              <w:t>Samedi 12 décembre à 11 h · Facebook</w:t>
            </w:r>
          </w:p>
          <w:p>
            <w:r>
              <w:rPr>
                <w:color w:val="555555"/>
                <w:sz w:val="18"/>
              </w:rPr>
              <w:t>Objectif : Éduquer, faire partager  ·  Action demandée : Partager</w:t>
            </w:r>
          </w:p>
          <w:p>
            <w:pPr>
              <w:spacing w:before="80"/>
            </w:pPr>
            <w:r>
              <w:rPr>
                <w:b/>
                <w:color w:val="E84E0E"/>
                <w:sz w:val="19"/>
              </w:rPr>
              <w:t>Facebook</w:t>
            </w:r>
          </w:p>
          <w:p>
            <w:pPr>
              <w:spacing w:after="0"/>
            </w:pPr>
            <w:r>
              <w:rPr>
                <w:sz w:val="18"/>
              </w:rPr>
              <w:t>Fêtes zéro déchet ♻️ Trois gestes que toute la famille peut faire, même les petits :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1️⃣ Le tri, c'est magique : un sac pour le plastique, un pour le reste.</w:t>
            </w:r>
          </w:p>
          <w:p>
            <w:pPr>
              <w:spacing w:after="0"/>
            </w:pPr>
            <w:r>
              <w:rPr>
                <w:sz w:val="18"/>
              </w:rPr>
              <w:t>2️⃣ Donner une seconde vie : un seau, une bouteille, un bac peuvent resservir.</w:t>
            </w:r>
          </w:p>
          <w:p>
            <w:pPr>
              <w:spacing w:after="0"/>
            </w:pPr>
            <w:r>
              <w:rPr>
                <w:sz w:val="18"/>
              </w:rPr>
              <w:t>3️⃣ Ramasser : après la fête, la cour et la rue restent propres.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Partagez ce post à quelqu'un qui reçoit du monde ce mois-ci 😉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#TajRecyclage #ZéroDéchet #Abidjan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_post-0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</w:tcPr>
          <w:p>
            <w:r>
              <w:rPr>
                <w:b/>
                <w:color w:val="111111"/>
                <w:sz w:val="18"/>
              </w:rPr>
              <w:t>Post 7 · Fêtes</w:t>
            </w:r>
          </w:p>
          <w:p>
            <w:r>
              <w:rPr>
                <w:b/>
                <w:sz w:val="24"/>
              </w:rPr>
              <w:t>La cour est prête, les invités peuvent venir</w:t>
            </w:r>
          </w:p>
          <w:p>
            <w:r>
              <w:rPr>
                <w:color w:val="555555"/>
                <w:sz w:val="18"/>
              </w:rPr>
              <w:t>Mardi 15 décembre à 18 h 30 · Facebook</w:t>
            </w:r>
          </w:p>
          <w:p>
            <w:r>
              <w:rPr>
                <w:color w:val="555555"/>
                <w:sz w:val="18"/>
              </w:rPr>
              <w:t>Objectif : Vendre l'ensemble table et chaises  ·  Action demandée : Appeler / commander en ligne</w:t>
            </w:r>
          </w:p>
          <w:p>
            <w:pPr>
              <w:spacing w:before="80"/>
            </w:pPr>
            <w:r>
              <w:rPr>
                <w:b/>
                <w:color w:val="E84E0E"/>
                <w:sz w:val="19"/>
              </w:rPr>
              <w:t>Facebook</w:t>
            </w:r>
          </w:p>
          <w:p>
            <w:pPr>
              <w:spacing w:after="0"/>
            </w:pPr>
            <w:r>
              <w:rPr>
                <w:sz w:val="18"/>
              </w:rPr>
              <w:t>La cour est prête. Les invités peuvent venir 🎉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Table Confort et chaises Ibiza : on installe tout le monde, on mange, on cause jusqu'à tard. Et le lendemain, un coup d'eau et c'est reparti.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Plusieurs couleurs disponibles. Demandez à votre revendeur ou appelez-nous.</w:t>
            </w:r>
          </w:p>
          <w:p>
            <w:pPr>
              <w:spacing w:after="0"/>
            </w:pPr>
            <w:r>
              <w:rPr>
                <w:sz w:val="18"/>
              </w:rPr>
              <w:t>Infos et commandes : 05 54 15 35 35 · 27 21 37 66 66</w:t>
            </w:r>
          </w:p>
          <w:p>
            <w:pPr>
              <w:spacing w:after="0"/>
            </w:pPr>
            <w:r>
              <w:rPr>
                <w:sz w:val="18"/>
              </w:rPr>
              <w:t>Boutique en ligne : jumia.ci/mlp-boutique-tajplast</w:t>
            </w:r>
          </w:p>
          <w:p>
            <w:pPr>
              <w:spacing w:after="0"/>
            </w:pPr>
            <w:r>
              <w:rPr>
                <w:sz w:val="18"/>
              </w:rPr>
              <w:t>#TajPlast #ChaiseIbiza #Fêtes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_post-0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</w:tcPr>
          <w:p>
            <w:r>
              <w:rPr>
                <w:b/>
                <w:color w:val="159641"/>
                <w:sz w:val="18"/>
              </w:rPr>
              <w:t>Post 8 · Recyclage</w:t>
            </w:r>
          </w:p>
          <w:p>
            <w:r>
              <w:rPr>
                <w:b/>
                <w:sz w:val="24"/>
              </w:rPr>
              <w:t>Fabriqué à Koumassi, pensé pour durer</w:t>
            </w:r>
          </w:p>
          <w:p>
            <w:r>
              <w:rPr>
                <w:color w:val="555555"/>
                <w:sz w:val="18"/>
              </w:rPr>
              <w:t>Jeudi 17 décembre à 8 h 30 · LinkedIn + Facebook</w:t>
            </w:r>
          </w:p>
          <w:p>
            <w:r>
              <w:rPr>
                <w:color w:val="555555"/>
                <w:sz w:val="18"/>
              </w:rPr>
              <w:t>Objectif : Fierté locale, crédibilité B2B  ·  Action demandée : Suivre la page</w:t>
            </w:r>
          </w:p>
          <w:p>
            <w:pPr>
              <w:spacing w:before="80"/>
            </w:pPr>
            <w:r>
              <w:rPr>
                <w:b/>
                <w:color w:val="E84E0E"/>
                <w:sz w:val="19"/>
              </w:rPr>
              <w:t>Facebook</w:t>
            </w:r>
          </w:p>
          <w:p>
            <w:pPr>
              <w:spacing w:after="0"/>
            </w:pPr>
            <w:r>
              <w:rPr>
                <w:sz w:val="18"/>
              </w:rPr>
              <w:t>Fabriqué à Koumassi 🇨🇮 pensé pour durer.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Nos cuves, nos tables, nos armoires sortent de notre usine de la zone industrielle. Un objet qui dure, c'est un objet qu'on ne rachète pas et qu'on ne jette pas.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C'est notre façon de faire du zéro déchet au quotidien ♻️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#FabriquéEnCôteDIvoire #TajRecyclage #TajPlast</w:t>
            </w:r>
          </w:p>
          <w:p>
            <w:pPr>
              <w:spacing w:before="80"/>
            </w:pPr>
            <w:r>
              <w:rPr>
                <w:b/>
                <w:color w:val="159641"/>
                <w:sz w:val="19"/>
              </w:rPr>
              <w:t>LinkedIn</w:t>
            </w:r>
          </w:p>
          <w:p>
            <w:pPr>
              <w:spacing w:after="0"/>
            </w:pPr>
            <w:r>
              <w:rPr>
                <w:sz w:val="18"/>
              </w:rPr>
              <w:t>Fabriqué à Koumassi, pensé pour durer.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Depuis notre usine de la zone industrielle, nous produisons par injection et soufflage des articles de ménage, du mobilier, des solutions d'assainissement et des bouteilles PET.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Produire localement, c'est des délais courts pour nos distributeurs, des emplois à Abidjan, et des objets conçus pour servir longtemps.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C'est aussi le premier geste de Taj Recyclage : un objet qui dure est un déchet en moins.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#Industrie #FabriquéEnCôteDIvoire #TajRecyclage #Plasturgie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_post-0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</w:tcPr>
          <w:p>
            <w:r>
              <w:rPr>
                <w:b/>
                <w:color w:val="111111"/>
                <w:sz w:val="18"/>
              </w:rPr>
              <w:t>Post 9 · Fêtes</w:t>
            </w:r>
          </w:p>
          <w:p>
            <w:r>
              <w:rPr>
                <w:b/>
                <w:sz w:val="24"/>
              </w:rPr>
              <w:t>Vacances de Noël : le coin des enfants</w:t>
            </w:r>
          </w:p>
          <w:p>
            <w:r>
              <w:rPr>
                <w:color w:val="555555"/>
                <w:sz w:val="18"/>
              </w:rPr>
              <w:t>Samedi 19 décembre à 11 h · Facebook</w:t>
            </w:r>
          </w:p>
          <w:p>
            <w:r>
              <w:rPr>
                <w:color w:val="555555"/>
                <w:sz w:val="18"/>
              </w:rPr>
              <w:t>Objectif : Vendre la gamme enfants  ·  Action demandée : Taguer</w:t>
            </w:r>
          </w:p>
          <w:p>
            <w:pPr>
              <w:spacing w:before="80"/>
            </w:pPr>
            <w:r>
              <w:rPr>
                <w:b/>
                <w:color w:val="E84E0E"/>
                <w:sz w:val="19"/>
              </w:rPr>
              <w:t>Facebook</w:t>
            </w:r>
          </w:p>
          <w:p>
            <w:pPr>
              <w:spacing w:after="0"/>
            </w:pPr>
            <w:r>
              <w:rPr>
                <w:sz w:val="18"/>
              </w:rPr>
              <w:t>Les vacances de Noël approchent 🧒🏾👧🏾 Et les enfants ont besoin de leur coin à eux.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Avec la gamme enfants TAJ PLAST, des articles colorés, solides et faciles à laver, les parents respirent et les enfants s'amusent.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Taguez un parent qui prépare les vacances 👇</w:t>
            </w:r>
          </w:p>
          <w:p>
            <w:pPr>
              <w:spacing w:after="0"/>
            </w:pPr>
            <w:r>
              <w:rPr>
                <w:sz w:val="18"/>
              </w:rPr>
              <w:t>Infos et commandes : 05 54 15 35 35 · 27 21 37 66 66</w:t>
            </w:r>
          </w:p>
          <w:p>
            <w:pPr>
              <w:spacing w:after="0"/>
            </w:pPr>
            <w:r>
              <w:rPr>
                <w:sz w:val="18"/>
              </w:rPr>
              <w:t>#TajPlast #Enfants #Vacances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_post-1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</w:tcPr>
          <w:p>
            <w:r>
              <w:rPr>
                <w:b/>
                <w:color w:val="159641"/>
                <w:sz w:val="18"/>
              </w:rPr>
              <w:t>Post 10 · Recyclage</w:t>
            </w:r>
          </w:p>
          <w:p>
            <w:r>
              <w:rPr>
                <w:b/>
                <w:sz w:val="24"/>
              </w:rPr>
              <w:t>Après la fête, les bouteilles ne vont pas au caniveau</w:t>
            </w:r>
          </w:p>
          <w:p>
            <w:r>
              <w:rPr>
                <w:color w:val="555555"/>
                <w:sz w:val="18"/>
              </w:rPr>
              <w:t>Mardi 22 décembre à 18 h 30 · Facebook</w:t>
            </w:r>
          </w:p>
          <w:p>
            <w:r>
              <w:rPr>
                <w:color w:val="555555"/>
                <w:sz w:val="18"/>
              </w:rPr>
              <w:t>Objectif : Geste concret avant Noël  ·  Action demandée : Partager</w:t>
            </w:r>
          </w:p>
          <w:p>
            <w:pPr>
              <w:spacing w:before="80"/>
            </w:pPr>
            <w:r>
              <w:rPr>
                <w:b/>
                <w:color w:val="E84E0E"/>
                <w:sz w:val="19"/>
              </w:rPr>
              <w:t>Facebook</w:t>
            </w:r>
          </w:p>
          <w:p>
            <w:pPr>
              <w:spacing w:after="0"/>
            </w:pPr>
            <w:r>
              <w:rPr>
                <w:sz w:val="18"/>
              </w:rPr>
              <w:t>Après la fête, les bouteilles ne vont pas au caniveau 🚫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Une bouteille en plastique triée peut être recyclée. Jetée dans la rue, elle bouche les caniveaux et finit dans la lagune.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Notre astuce : posez deux sacs près de la table, un pour les bouteilles, un pour le reste. Les enfants adorent être « chefs du tri » ♻️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#TajRecyclage #Abidjan #ZéroDéchet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_post-1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</w:tcPr>
          <w:p>
            <w:r>
              <w:rPr>
                <w:b/>
                <w:color w:val="111111"/>
                <w:sz w:val="18"/>
              </w:rPr>
              <w:t>Post 11 · Fêtes</w:t>
            </w:r>
          </w:p>
          <w:p>
            <w:r>
              <w:rPr>
                <w:b/>
                <w:sz w:val="24"/>
              </w:rPr>
              <w:t>Joyeux Noël à toutes les familles</w:t>
            </w:r>
          </w:p>
          <w:p>
            <w:r>
              <w:rPr>
                <w:color w:val="555555"/>
                <w:sz w:val="18"/>
              </w:rPr>
              <w:t>Jeudi 24 décembre à 10 h · Facebook + LinkedIn</w:t>
            </w:r>
          </w:p>
          <w:p>
            <w:r>
              <w:rPr>
                <w:color w:val="555555"/>
                <w:sz w:val="18"/>
              </w:rPr>
              <w:t>Objectif : Vœux  ·  Action demandée : —</w:t>
            </w:r>
          </w:p>
          <w:p>
            <w:pPr>
              <w:spacing w:before="80"/>
            </w:pPr>
            <w:r>
              <w:rPr>
                <w:b/>
                <w:color w:val="E84E0E"/>
                <w:sz w:val="19"/>
              </w:rPr>
              <w:t>Facebook</w:t>
            </w:r>
          </w:p>
          <w:p>
            <w:pPr>
              <w:spacing w:after="0"/>
            </w:pPr>
            <w:r>
              <w:rPr>
                <w:sz w:val="18"/>
              </w:rPr>
              <w:t>Joyeux Noël 🎄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Toute l'équipe de TAJ PLAST vous souhaite de belles fêtes, en famille et dans la paix.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Merci d'accueillir nos articles dans vos maisons toute l'année 💛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#JoyeuxNoël #TajPlast</w:t>
            </w:r>
          </w:p>
          <w:p>
            <w:pPr>
              <w:spacing w:before="80"/>
            </w:pPr>
            <w:r>
              <w:rPr>
                <w:b/>
                <w:color w:val="159641"/>
                <w:sz w:val="19"/>
              </w:rPr>
              <w:t>LinkedIn</w:t>
            </w:r>
          </w:p>
          <w:p>
            <w:pPr>
              <w:spacing w:after="0"/>
            </w:pPr>
            <w:r>
              <w:rPr>
                <w:sz w:val="18"/>
              </w:rPr>
              <w:t>Joyeux Noël à nos clients, distributeurs, partenaires et à toute l'équipe de l'usine de Koumassi.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Merci pour cette année de travail ensemble.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#JoyeuxNoël #TajPlast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31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_post-1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</w:tcPr>
          <w:p>
            <w:r>
              <w:rPr>
                <w:b/>
                <w:color w:val="111111"/>
                <w:sz w:val="18"/>
              </w:rPr>
              <w:t>Post 12 · Fêtes</w:t>
            </w:r>
          </w:p>
          <w:p>
            <w:r>
              <w:rPr>
                <w:b/>
                <w:sz w:val="24"/>
              </w:rPr>
              <w:t>Merci pour 2026. Rendez-vous en 2027.</w:t>
            </w:r>
          </w:p>
          <w:p>
            <w:r>
              <w:rPr>
                <w:color w:val="555555"/>
                <w:sz w:val="18"/>
              </w:rPr>
              <w:t>Mercredi 30 décembre à 10 h · Facebook + LinkedIn</w:t>
            </w:r>
          </w:p>
          <w:p>
            <w:r>
              <w:rPr>
                <w:color w:val="555555"/>
                <w:sz w:val="18"/>
              </w:rPr>
              <w:t>Objectif : Remercier, ouvrir 2027  ·  Action demandée : —</w:t>
            </w:r>
          </w:p>
          <w:p>
            <w:pPr>
              <w:spacing w:before="80"/>
            </w:pPr>
            <w:r>
              <w:rPr>
                <w:b/>
                <w:color w:val="E84E0E"/>
                <w:sz w:val="19"/>
              </w:rPr>
              <w:t>Facebook</w:t>
            </w:r>
          </w:p>
          <w:p>
            <w:pPr>
              <w:spacing w:after="0"/>
            </w:pPr>
            <w:r>
              <w:rPr>
                <w:sz w:val="18"/>
              </w:rPr>
              <w:t>Merci pour 2026 🙏🏾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Merci à vous qui avez choisi nos articles, à nos revendeurs et à nos distributeurs partout dans le pays.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En 2027, on continue : de nouveaux produits, et toujours plus d'engagement avec Taj Recyclage.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Bonne et heureuse année à tous ✨</w:t>
            </w:r>
          </w:p>
          <w:p>
            <w:pPr>
              <w:spacing w:after="0"/>
            </w:pPr>
            <w:r>
              <w:rPr>
                <w:sz w:val="18"/>
              </w:rPr>
              <w:t>#BonneAnnée2027 #TajPlast</w:t>
            </w:r>
          </w:p>
          <w:p>
            <w:pPr>
              <w:spacing w:before="80"/>
            </w:pPr>
            <w:r>
              <w:rPr>
                <w:b/>
                <w:color w:val="159641"/>
                <w:sz w:val="19"/>
              </w:rPr>
              <w:t>LinkedIn</w:t>
            </w:r>
          </w:p>
          <w:p>
            <w:pPr>
              <w:spacing w:after="0"/>
            </w:pPr>
            <w:r>
              <w:rPr>
                <w:sz w:val="18"/>
              </w:rPr>
              <w:t>2026 s'achève. Merci à nos distributeurs, grossistes, enseignes et clients professionnels pour leur confiance.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En 2027, TAJ PLAST continue d'investir dans son usine de Koumassi, dans de nouveaux produits et dans Taj Recyclage.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Bonne et heureuse année à tous.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  <w:p>
            <w:pPr>
              <w:spacing w:after="0"/>
            </w:pPr>
            <w:r>
              <w:rPr>
                <w:sz w:val="18"/>
              </w:rPr>
              <w:t>#BonneAnnée #TajPlast #Industrie</w:t>
            </w:r>
          </w:p>
        </w:tc>
      </w:tr>
    </w:tbl>
    <w:p>
      <w:pPr>
        <w:spacing w:after="120"/>
      </w:pPr>
    </w:p>
    <w:p>
      <w:pPr>
        <w:keepNext/>
        <w:pageBreakBefore/>
        <w:spacing w:before="240" w:after="100"/>
      </w:pPr>
      <w:r>
        <w:rPr>
          <w:b/>
          <w:color w:val="E84E0E"/>
          <w:sz w:val="32"/>
        </w:rPr>
        <w:t>4. Les règles de publication</w:t>
      </w:r>
    </w:p>
    <w:p>
      <w:pPr>
        <w:spacing w:after="40"/>
      </w:pPr>
      <w:r>
        <w:rPr>
          <w:b/>
          <w:color w:val="E84E0E"/>
        </w:rPr>
        <w:t xml:space="preserve">1. </w:t>
      </w:r>
      <w:r>
        <w:rPr>
          <w:b/>
        </w:rPr>
        <w:t xml:space="preserve">Trois posts Facebook par semaine, </w:t>
      </w:r>
      <w:r>
        <w:t>le mardi à 18 h 30, le jeudi et le samedi à 11 h ; un post LinkedIn le jeudi à 8 h 30.</w:t>
      </w:r>
    </w:p>
    <w:p>
      <w:pPr>
        <w:spacing w:after="40"/>
      </w:pPr>
      <w:r>
        <w:rPr>
          <w:b/>
          <w:color w:val="E84E0E"/>
        </w:rPr>
        <w:t xml:space="preserve">2. </w:t>
      </w:r>
      <w:r>
        <w:rPr>
          <w:b/>
        </w:rPr>
        <w:t xml:space="preserve">Les contacts à la fin, </w:t>
      </w:r>
      <w:r>
        <w:t>jamais en première ligne : la première phrase est celle que le lecteur voit.</w:t>
      </w:r>
    </w:p>
    <w:p>
      <w:pPr>
        <w:spacing w:after="40"/>
      </w:pPr>
      <w:r>
        <w:rPr>
          <w:b/>
          <w:color w:val="E84E0E"/>
        </w:rPr>
        <w:t xml:space="preserve">3. </w:t>
      </w:r>
      <w:r>
        <w:rPr>
          <w:b/>
        </w:rPr>
        <w:t xml:space="preserve">Une réponse à chaque commentaire dans les deux heures, </w:t>
      </w:r>
      <w:r>
        <w:t>et les demandes de prix basculées sur WhatsApp au 05 54 15 35 35.</w:t>
      </w:r>
    </w:p>
    <w:p>
      <w:pPr>
        <w:spacing w:after="40"/>
      </w:pPr>
      <w:r>
        <w:rPr>
          <w:b/>
          <w:color w:val="E84E0E"/>
        </w:rPr>
        <w:t xml:space="preserve">4. </w:t>
      </w:r>
      <w:r>
        <w:rPr>
          <w:b/>
        </w:rPr>
        <w:t xml:space="preserve">Aucun prix, aucune promotion, aucune date de disponibilité </w:t>
      </w:r>
      <w:r>
        <w:t>publiés sans l'accord écrit de la direction.</w:t>
      </w:r>
    </w:p>
    <w:p>
      <w:pPr>
        <w:spacing w:after="40"/>
      </w:pPr>
      <w:r>
        <w:rPr>
          <w:b/>
          <w:color w:val="E84E0E"/>
        </w:rPr>
        <w:t xml:space="preserve">5. </w:t>
      </w:r>
      <w:r>
        <w:rPr>
          <w:b/>
        </w:rPr>
        <w:t xml:space="preserve">La publicité seulement sur les posts qui marchent déjà </w:t>
      </w:r>
      <w:r>
        <w:t>(au moins 10 réactions sans payer), pour un budget suggéré de 5 000 à 10 000 F CFA par post, à valider.</w:t>
      </w:r>
    </w:p>
    <w:p>
      <w:pPr>
        <w:spacing w:after="40"/>
      </w:pPr>
      <w:r>
        <w:rPr>
          <w:b/>
          <w:color w:val="E84E0E"/>
        </w:rPr>
        <w:t xml:space="preserve">6. </w:t>
      </w:r>
      <w:r>
        <w:rPr>
          <w:b/>
        </w:rPr>
        <w:t xml:space="preserve">Un bilan le 31 décembre </w:t>
      </w:r>
      <w:r>
        <w:t>dans l'onglet « Suivi des résultats » du tableur joint.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3F3E8"/>
          </w:tcPr>
          <w:p>
            <w:r>
              <w:rPr>
                <w:b/>
                <w:color w:val="159641"/>
                <w:sz w:val="21"/>
              </w:rPr>
              <w:t>Photos à remplacer dès que possible</w:t>
            </w:r>
          </w:p>
          <w:p>
            <w:pPr>
              <w:spacing w:after="40"/>
            </w:pPr>
            <w:r>
              <w:rPr>
                <w:sz w:val="19"/>
              </w:rPr>
              <w:t>Les visuels 1, 2, 6, 9, 10, 11 et 12 utilisent des photos libres de droits (Pexels).</w:t>
            </w:r>
          </w:p>
          <w:p>
            <w:pPr>
              <w:spacing w:after="40"/>
            </w:pPr>
            <w:r>
              <w:rPr>
                <w:sz w:val="19"/>
              </w:rPr>
              <w:t>Des photos prises dans l'usine de Koumassi, chez des revendeurs ou chez des clients feront mieux : une demi-journée de prise de vue suffit pour tout le trimestre.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213"/>
            <w:shd w:val="clear" w:color="auto" w:fill="159641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213"/>
            <w:shd w:val="clear" w:color="auto" w:fill="E84E0E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 xml:space="preserve">TAJ PLAST · Calendrier éditorial de décembre 2026 · </w:t>
    </w:r>
    <w:r>
      <w:rPr>
        <w:color w:val="555555"/>
        <w:sz w:val="16"/>
      </w:rPr>
      <w:fldChar w:fldCharType="begin"/>
      <w:instrText xml:space="preserve">PAGE</w:instrText>
      <w:fldChar w:fldCharType="end"/>
    </w:r>
    <w:r>
      <w:rPr>
        <w:color w:val="555555"/>
        <w:sz w:val="16"/>
      </w:rPr>
      <w:t xml:space="preserve"> / </w:t>
    </w:r>
    <w:r>
      <w:rPr>
        <w:color w:val="55555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40000" cy="5477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ropped-logo-tajplas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477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