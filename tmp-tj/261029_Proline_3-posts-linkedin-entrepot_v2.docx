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48"/>
        </w:rPr>
        <w:t>Trois posts LinkedIn</w:t>
      </w:r>
    </w:p>
    <w:p>
      <w:pPr>
        <w:spacing w:before="0" w:after="160" w:line="264" w:lineRule="auto"/>
      </w:pPr>
      <w:r>
        <w:rPr>
          <w:rFonts w:ascii="Montserrat" w:hAnsi="Montserrat" w:cs="Montserrat" w:eastAsia="Montserrat"/>
          <w:b w:val="0"/>
          <w:i w:val="0"/>
          <w:color w:val="EE5B22"/>
          <w:sz w:val="24"/>
        </w:rPr>
        <w:t>Montrer notre entrepôt et notre sérieux · page Proline 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1814"/>
        <w:gridCol w:w="7824"/>
      </w:tblGrid>
      <w:tr>
        <w:trPr>
          <w:tblHeader w:val="true"/>
        </w:trPr>
        <w:tc>
          <w:tcPr>
            <w:tcW w:type="dxa" w:w="1814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7824"/>
            <w:shd w:val="clear" w:color="auto" w:fill="11202E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rFonts w:ascii="Montserrat" w:hAnsi="Montserrat" w:cs="Montserrat" w:eastAsia="Montserrat"/>
                <w:b/>
                <w:i w:val="0"/>
                <w:color w:val="FFFFFF"/>
                <w:sz w:val="18"/>
              </w:rPr>
              <w:t>Proposition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Publication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Page LinkedIn de Proline Logistics, relayée par Ruth et la direction avec un commentaire personnel.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Rythme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Un post par semaine, le mardi à 9 h : 3, 10 et 17 novembre 2026.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Visuels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Les photos de vos opérations, déjà publiées sur votre site. Mieux encore : des photos récentes prises dans le parc.</w:t>
            </w:r>
          </w:p>
        </w:tc>
      </w:tr>
      <w:tr>
        <w:trPr>
          <w:cantSplit/>
        </w:trPr>
        <w:tc>
          <w:tcPr>
            <w:tcW w:type="dxa" w:w="181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18"/>
              </w:rPr>
              <w:t>Statut</w:t>
            </w:r>
          </w:p>
        </w:tc>
        <w:tc>
          <w:tcPr>
            <w:tcW w:type="dxa" w:w="7824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6F8FA"/>
          </w:tcPr>
          <w:p>
            <w:pPr>
              <w:spacing w:after="0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18"/>
              </w:rPr>
              <w:t>Brouillons à valider, rien n’est publié.</w:t>
            </w:r>
          </w:p>
        </w:tc>
      </w:tr>
    </w:tbl>
    <w:p>
      <w:pPr>
        <w:spacing w:before="0" w:after="80" w:line="264" w:lineRule="auto"/>
      </w:pPr>
    </w:p>
    <w:p>
      <w:pPr>
        <w:keepNext/>
        <w:spacing w:before="280" w:after="12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30"/>
        </w:rPr>
        <w:t xml:space="preserve">1  </w:t>
      </w:r>
      <w:r>
        <w:rPr>
          <w:rFonts w:ascii="Montserrat" w:hAnsi="Montserrat" w:cs="Montserrat" w:eastAsia="Montserrat"/>
          <w:b/>
          <w:i w:val="0"/>
          <w:color w:val="EE5B22"/>
          <w:sz w:val="30"/>
        </w:rPr>
        <w:t>Entrez dans notre entrepôt</w:t>
      </w:r>
    </w:p>
    <w:p>
      <w:pPr>
        <w:spacing w:before="0" w:after="12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9"/>
        </w:rPr>
        <w:t xml:space="preserve">À publier : </w:t>
      </w:r>
      <w:r>
        <w:rPr>
          <w:rFonts w:ascii="Montserrat" w:hAnsi="Montserrat" w:cs="Montserrat" w:eastAsia="Montserrat"/>
          <w:b w:val="0"/>
          <w:i w:val="0"/>
          <w:color w:val="565656"/>
          <w:sz w:val="19"/>
        </w:rPr>
        <w:t>mardi 3 novembre 2026, 9 h</w:t>
      </w:r>
    </w:p>
    <w:p>
      <w:pPr>
        <w:spacing w:before="0" w:after="120" w:line="264" w:lineRule="auto"/>
      </w:pPr>
      <w:r>
        <w:drawing>
          <wp:inline xmlns:a="http://schemas.openxmlformats.org/drawingml/2006/main" xmlns:pic="http://schemas.openxmlformats.org/drawingml/2006/picture">
            <wp:extent cx="5202000" cy="1559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2000" cy="15590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tcMar>
              <w:top w:w="160" w:type="dxa"/>
              <w:bottom w:w="16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Bienvenue à Yopougon.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Notre parc de la zone industrielle, c’est 72 000 m² :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▪ 33 000 m² d’entrepôts équipés de racks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▪ 30 000 m² de parc à conteneurs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▪ 9 000 m² dédiés à la technique et à la maintenance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Mais un entrepôt ne se juge pas à sa taille. Il se juge à une question simple : quand vous demandez où est votre marchandise, combien de temps faut-il pour vous répondre ?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Chez nous, chaque palette a une adresse, enregistrée dans notre logiciel de gestion d’entrepôt. Les produits qui doivent partir en premier, selon leur date d’entrée ou leur date de péremption, partent en premier.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Résultat : vous savez ce que vous avez, et où.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Vous cherchez de la place à Abidjan ? Venez visiter le parc. Écrivez-nous en message privé.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3A5A72"/>
                <w:sz w:val="19"/>
              </w:rPr>
              <w:t>#Logistique #Entreposage #Abidjan #CôteDIvoire #SupplyChain</w:t>
            </w:r>
          </w:p>
        </w:tc>
      </w:tr>
    </w:tbl>
    <w:p>
      <w:pPr>
        <w:spacing w:before="0" w:after="120" w:line="264" w:lineRule="auto"/>
      </w:pPr>
    </w:p>
    <w:p>
      <w:pPr>
        <w:keepLines/>
        <w:spacing w:before="0" w:after="4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19"/>
        </w:rPr>
        <w:t xml:space="preserve">Visuel : </w:t>
      </w:r>
      <w:r>
        <w:rPr>
          <w:rFonts w:ascii="Montserrat" w:hAnsi="Montserrat" w:cs="Montserrat" w:eastAsia="Montserrat"/>
          <w:b w:val="0"/>
          <w:i w:val="0"/>
          <w:color w:val="11202E"/>
          <w:sz w:val="19"/>
        </w:rPr>
        <w:t>photo de l’allée à rayonnages hauts (site, page Services). En carrousel : 3 photos, l’allée, une palette étiquetée, l’écran de suivi.</w:t>
      </w:r>
    </w:p>
    <w:p>
      <w:pPr>
        <w:keepNext/>
        <w:pageBreakBefore/>
        <w:spacing w:before="0" w:after="12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30"/>
        </w:rPr>
        <w:t xml:space="preserve">2  </w:t>
      </w:r>
      <w:r>
        <w:rPr>
          <w:rFonts w:ascii="Montserrat" w:hAnsi="Montserrat" w:cs="Montserrat" w:eastAsia="Montserrat"/>
          <w:b/>
          <w:i w:val="0"/>
          <w:color w:val="EE5B22"/>
          <w:sz w:val="30"/>
        </w:rPr>
        <w:t>Le sérieux, au quotidien</w:t>
      </w:r>
    </w:p>
    <w:p>
      <w:pPr>
        <w:spacing w:before="0" w:after="12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9"/>
        </w:rPr>
        <w:t xml:space="preserve">À publier : </w:t>
      </w:r>
      <w:r>
        <w:rPr>
          <w:rFonts w:ascii="Montserrat" w:hAnsi="Montserrat" w:cs="Montserrat" w:eastAsia="Montserrat"/>
          <w:b w:val="0"/>
          <w:i w:val="0"/>
          <w:color w:val="565656"/>
          <w:sz w:val="19"/>
        </w:rPr>
        <w:t>mardi 10 novembre 2026, 9 h</w:t>
      </w:r>
    </w:p>
    <w:p>
      <w:pPr>
        <w:spacing w:before="0" w:after="120" w:line="264" w:lineRule="auto"/>
      </w:pPr>
      <w:r>
        <w:drawing>
          <wp:inline xmlns:a="http://schemas.openxmlformats.org/drawingml/2006/main" xmlns:pic="http://schemas.openxmlformats.org/drawingml/2006/picture">
            <wp:extent cx="5202000" cy="16627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2000" cy="166278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tcMar>
              <w:top w:w="160" w:type="dxa"/>
              <w:bottom w:w="16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Le sérieux, ça ne se promet pas. Ça se vérifie chaque jour.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Trois habitudes qui font la différence pour les entreprises qui nous confient leur stock :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1. On compte deux fois.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Le stock est inventorié physiquement et comparé au stock informatique. Un rapport part chaque jour.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2. On contrôle dès l’arrivée.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Chaque réception est contrôlée en qualité et en quantité avant d’être rangée.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3. On forme ceux qui manipulent.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Nos caristes, magasiniers et chauffeurs suivent une formation continue : sécurité, procédures de chaque client, conduite responsable. Nos 30 chariots vont de 2,5 à 45 tonnes : à chaque charge, son engin et son conducteur formé.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Et notre département qualité, hygiène, sécurité et environnement intervient dans toutes nos procédures.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Quelle est la question que vous posez en premier à un logisticien ? Dites-le-nous en commentaire.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3A5A72"/>
                <w:sz w:val="19"/>
              </w:rPr>
              <w:t>#Logistique #Sécurité #Qualité #Entrepôt #Abidjan</w:t>
            </w:r>
          </w:p>
        </w:tc>
      </w:tr>
    </w:tbl>
    <w:p>
      <w:pPr>
        <w:spacing w:before="0" w:after="120" w:line="264" w:lineRule="auto"/>
      </w:pPr>
    </w:p>
    <w:p>
      <w:pPr>
        <w:keepLines/>
        <w:spacing w:before="0" w:after="4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19"/>
        </w:rPr>
        <w:t xml:space="preserve">Visuel : </w:t>
      </w:r>
      <w:r>
        <w:rPr>
          <w:rFonts w:ascii="Montserrat" w:hAnsi="Montserrat" w:cs="Montserrat" w:eastAsia="Montserrat"/>
          <w:b w:val="0"/>
          <w:i w:val="0"/>
          <w:color w:val="11202E"/>
          <w:sz w:val="19"/>
        </w:rPr>
        <w:t>photo du cariste au chariot élévateur (site, page d’accueil). Les caisses d’un client y sont lisibles : vérifier qu’il accepte d’apparaître, sinon flouter ou choisir une autre photo.</w:t>
      </w:r>
    </w:p>
    <w:p>
      <w:pPr>
        <w:keepNext/>
        <w:pageBreakBefore/>
        <w:spacing w:before="0" w:after="12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30"/>
        </w:rPr>
        <w:t xml:space="preserve">3  </w:t>
      </w:r>
      <w:r>
        <w:rPr>
          <w:rFonts w:ascii="Montserrat" w:hAnsi="Montserrat" w:cs="Montserrat" w:eastAsia="Montserrat"/>
          <w:b/>
          <w:i w:val="0"/>
          <w:color w:val="EE5B22"/>
          <w:sz w:val="30"/>
        </w:rPr>
        <w:t>De 6 000 m² à quatre parcs</w:t>
      </w:r>
    </w:p>
    <w:p>
      <w:pPr>
        <w:spacing w:before="0" w:after="120" w:line="264" w:lineRule="auto"/>
      </w:pPr>
      <w:r>
        <w:rPr>
          <w:rFonts w:ascii="Montserrat" w:hAnsi="Montserrat" w:cs="Montserrat" w:eastAsia="Montserrat"/>
          <w:b/>
          <w:i w:val="0"/>
          <w:color w:val="EE5B22"/>
          <w:sz w:val="19"/>
        </w:rPr>
        <w:t xml:space="preserve">À publier : </w:t>
      </w:r>
      <w:r>
        <w:rPr>
          <w:rFonts w:ascii="Montserrat" w:hAnsi="Montserrat" w:cs="Montserrat" w:eastAsia="Montserrat"/>
          <w:b w:val="0"/>
          <w:i w:val="0"/>
          <w:color w:val="565656"/>
          <w:sz w:val="19"/>
        </w:rPr>
        <w:t>mardi 17 novembre 2026, 9 h</w:t>
      </w:r>
    </w:p>
    <w:p>
      <w:pPr>
        <w:spacing w:before="0" w:after="120" w:line="264" w:lineRule="auto"/>
      </w:pPr>
      <w:r>
        <w:drawing>
          <wp:inline xmlns:a="http://schemas.openxmlformats.org/drawingml/2006/main" xmlns:pic="http://schemas.openxmlformats.org/drawingml/2006/picture">
            <wp:extent cx="5202000" cy="1663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2000" cy="16634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E0E6"/>
          <w:left w:val="single" w:sz="4" w:color="D8E0E6"/>
          <w:bottom w:val="single" w:sz="4" w:color="D8E0E6"/>
          <w:right w:val="single" w:sz="4" w:color="D8E0E6"/>
          <w:insideH w:val="single" w:sz="4" w:color="D8E0E6"/>
          <w:insideV w:val="single" w:sz="4" w:color="D8E0E6"/>
        </w:tblBorders>
        <w:tblLayout w:type="fixed"/>
        <w:tblW w:w="9638" w:type="dxa"/>
      </w:tblPr>
      <w:tblGrid>
        <w:gridCol w:w="9638"/>
      </w:tblGrid>
      <w:tr>
        <w:tc>
          <w:tcPr>
            <w:tcW w:type="dxa" w:w="9638"/>
            <w:tcMar>
              <w:top w:w="160" w:type="dxa"/>
              <w:bottom w:w="160" w:type="dxa"/>
              <w:start w:w="220" w:type="dxa"/>
              <w:end w:w="220" w:type="dxa"/>
            </w:tcMar>
            <w:shd w:val="clear" w:color="auto" w:fill="FFFFFF"/>
          </w:tcPr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/>
                <w:i w:val="0"/>
                <w:color w:val="11202E"/>
                <w:sz w:val="21"/>
              </w:rPr>
              <w:t>2014 : nos premiers entrepôts, 6 000 m² en zone industrielle de Yopougon.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Aujourd’hui : quatre parcs à Abidjan.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▪ Yopougon, au cœur de la zone industrielle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▪ Vridi, à côté du port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▪ AeroHub, à côté de l’aéroport : 7 000 places palettes, avec CEVA Logistique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▪ Ndotre, notre nouveau terrain de 2 hectares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En tout : 43 000 m² d’entrepôts et 70 000 m² de terre-plein.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Chaque étape, nous l’avons construite avec des clients exigeants : armateurs internationaux, leaders de l’agro-industrie et de la grande consommation.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Et ce n’est pas fini : nous sommes engagés dans les démarches de certification ISO 9001, ISO 14001 et ISO 45001.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Merci à nos équipes, et à ceux qui nous confient leurs flux.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  <w:t>Votre chaîne logistique grandit aussi ? Parlons-en.</w:t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11202E"/>
                <w:sz w:val="21"/>
              </w:rPr>
            </w:r>
          </w:p>
          <w:p>
            <w:pPr>
              <w:spacing w:after="40" w:line="276" w:lineRule="auto"/>
            </w:pPr>
            <w:r>
              <w:rPr>
                <w:rFonts w:ascii="Montserrat" w:hAnsi="Montserrat" w:cs="Montserrat" w:eastAsia="Montserrat"/>
                <w:b w:val="0"/>
                <w:i w:val="0"/>
                <w:color w:val="3A5A72"/>
                <w:sz w:val="19"/>
              </w:rPr>
              <w:t>#Logistique #Abidjan #CôteDIvoire #Croissance #SupplyChain</w:t>
            </w:r>
          </w:p>
        </w:tc>
      </w:tr>
    </w:tbl>
    <w:p>
      <w:pPr>
        <w:spacing w:before="0" w:after="120" w:line="264" w:lineRule="auto"/>
      </w:pPr>
    </w:p>
    <w:p>
      <w:pPr>
        <w:keepLines/>
        <w:spacing w:before="0" w:after="4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19"/>
        </w:rPr>
        <w:t xml:space="preserve">Visuel : </w:t>
      </w:r>
      <w:r>
        <w:rPr>
          <w:rFonts w:ascii="Montserrat" w:hAnsi="Montserrat" w:cs="Montserrat" w:eastAsia="Montserrat"/>
          <w:b w:val="0"/>
          <w:i w:val="0"/>
          <w:color w:val="11202E"/>
          <w:sz w:val="19"/>
        </w:rPr>
        <w:t>photo des agents en entrepôt avec leurs équipements de sécurité (site, page Entreprise). Option : une carte simple d’Abidjan avec les quatre parcs, à nos couleurs.</w:t>
      </w:r>
    </w:p>
    <w:p>
      <w:pPr>
        <w:keepNext/>
        <w:spacing w:before="280" w:after="120" w:line="264" w:lineRule="auto"/>
      </w:pPr>
      <w:r>
        <w:rPr>
          <w:rFonts w:ascii="Montserrat" w:hAnsi="Montserrat" w:cs="Montserrat" w:eastAsia="Montserrat"/>
          <w:b/>
          <w:i w:val="0"/>
          <w:color w:val="11202E"/>
          <w:sz w:val="30"/>
        </w:rPr>
        <w:t xml:space="preserve">4  </w:t>
      </w:r>
      <w:r>
        <w:rPr>
          <w:rFonts w:ascii="Montserrat" w:hAnsi="Montserrat" w:cs="Montserrat" w:eastAsia="Montserrat"/>
          <w:b/>
          <w:i w:val="0"/>
          <w:color w:val="EE5B22"/>
          <w:sz w:val="30"/>
        </w:rPr>
        <w:t>Avant de publier</w:t>
      </w:r>
    </w:p>
    <w:p>
      <w:pPr>
        <w:spacing w:before="0" w:after="40" w:line="264" w:lineRule="auto"/>
        <w:ind w:left="255" w:hanging="198"/>
      </w:pPr>
      <w:r>
        <w:rPr>
          <w:rFonts w:ascii="Montserrat" w:hAnsi="Montserrat" w:cs="Montserrat" w:eastAsia="Montserrat"/>
          <w:b w:val="0"/>
          <w:i w:val="0"/>
          <w:color w:val="EE5B22"/>
          <w:sz w:val="15"/>
        </w:rPr>
        <w:t xml:space="preserve">■  </w:t>
      </w:r>
      <w:r>
        <w:rPr>
          <w:rFonts w:ascii="Montserrat" w:hAnsi="Montserrat" w:cs="Montserrat" w:eastAsia="Montserrat"/>
          <w:b/>
          <w:i w:val="0"/>
          <w:color w:val="11202E"/>
          <w:sz w:val="20"/>
        </w:rPr>
        <w:t xml:space="preserve">Sources : </w:t>
      </w:r>
      <w:r>
        <w:rPr>
          <w:rFonts w:ascii="Montserrat" w:hAnsi="Montserrat" w:cs="Montserrat" w:eastAsia="Montserrat"/>
          <w:b w:val="0"/>
          <w:i w:val="0"/>
          <w:color w:val="11202E"/>
          <w:sz w:val="20"/>
        </w:rPr>
        <w:t>tous les chiffres viennent de www.prolinelogistic.com (pages Accueil, Services, Implantations, Entreprise), consultées le 27 octobre 2026.</w:t>
      </w:r>
    </w:p>
    <w:p>
      <w:pPr>
        <w:spacing w:before="0" w:after="40" w:line="264" w:lineRule="auto"/>
        <w:ind w:left="255" w:hanging="198"/>
      </w:pPr>
      <w:r>
        <w:rPr>
          <w:rFonts w:ascii="Montserrat" w:hAnsi="Montserrat" w:cs="Montserrat" w:eastAsia="Montserrat"/>
          <w:b w:val="0"/>
          <w:i w:val="0"/>
          <w:color w:val="EE5B22"/>
          <w:sz w:val="15"/>
        </w:rPr>
        <w:t xml:space="preserve">■  </w:t>
      </w:r>
      <w:r>
        <w:rPr>
          <w:rFonts w:ascii="Montserrat" w:hAnsi="Montserrat" w:cs="Montserrat" w:eastAsia="Montserrat"/>
          <w:b/>
          <w:i w:val="0"/>
          <w:color w:val="11202E"/>
          <w:sz w:val="20"/>
        </w:rPr>
        <w:t xml:space="preserve">Clients : </w:t>
      </w:r>
      <w:r>
        <w:rPr>
          <w:rFonts w:ascii="Montserrat" w:hAnsi="Montserrat" w:cs="Montserrat" w:eastAsia="Montserrat"/>
          <w:b w:val="0"/>
          <w:i w:val="0"/>
          <w:color w:val="11202E"/>
          <w:sz w:val="20"/>
        </w:rPr>
        <w:t>aucun client n’est nommé. Pour citer un nom, il faut d’abord son accord écrit.</w:t>
      </w:r>
    </w:p>
    <w:p>
      <w:pPr>
        <w:spacing w:before="0" w:after="40" w:line="264" w:lineRule="auto"/>
        <w:ind w:left="255" w:hanging="198"/>
      </w:pPr>
      <w:r>
        <w:rPr>
          <w:rFonts w:ascii="Montserrat" w:hAnsi="Montserrat" w:cs="Montserrat" w:eastAsia="Montserrat"/>
          <w:b w:val="0"/>
          <w:i w:val="0"/>
          <w:color w:val="EE5B22"/>
          <w:sz w:val="15"/>
        </w:rPr>
        <w:t xml:space="preserve">■  </w:t>
      </w:r>
      <w:r>
        <w:rPr>
          <w:rFonts w:ascii="Montserrat" w:hAnsi="Montserrat" w:cs="Montserrat" w:eastAsia="Montserrat"/>
          <w:b/>
          <w:i w:val="0"/>
          <w:color w:val="11202E"/>
          <w:sz w:val="20"/>
        </w:rPr>
        <w:t xml:space="preserve">Photos : </w:t>
      </w:r>
      <w:r>
        <w:rPr>
          <w:rFonts w:ascii="Montserrat" w:hAnsi="Montserrat" w:cs="Montserrat" w:eastAsia="Montserrat"/>
          <w:b w:val="0"/>
          <w:i w:val="0"/>
          <w:color w:val="11202E"/>
          <w:sz w:val="20"/>
        </w:rPr>
        <w:t>celles du site sont à vous ; une personne reconnaissable sur une nouvelle photo doit avoir donné son accord.</w:t>
      </w:r>
    </w:p>
    <w:p>
      <w:pPr>
        <w:spacing w:before="0" w:after="40" w:line="264" w:lineRule="auto"/>
        <w:ind w:left="255" w:hanging="198"/>
      </w:pPr>
      <w:r>
        <w:rPr>
          <w:rFonts w:ascii="Montserrat" w:hAnsi="Montserrat" w:cs="Montserrat" w:eastAsia="Montserrat"/>
          <w:b w:val="0"/>
          <w:i w:val="0"/>
          <w:color w:val="EE5B22"/>
          <w:sz w:val="15"/>
        </w:rPr>
        <w:t xml:space="preserve">■  </w:t>
      </w:r>
      <w:r>
        <w:rPr>
          <w:rFonts w:ascii="Montserrat" w:hAnsi="Montserrat" w:cs="Montserrat" w:eastAsia="Montserrat"/>
          <w:b/>
          <w:i w:val="0"/>
          <w:color w:val="11202E"/>
          <w:sz w:val="20"/>
        </w:rPr>
        <w:t xml:space="preserve">Réponses : </w:t>
      </w:r>
      <w:r>
        <w:rPr>
          <w:rFonts w:ascii="Montserrat" w:hAnsi="Montserrat" w:cs="Montserrat" w:eastAsia="Montserrat"/>
          <w:b w:val="0"/>
          <w:i w:val="0"/>
          <w:color w:val="11202E"/>
          <w:sz w:val="20"/>
        </w:rPr>
        <w:t>les commentaires et messages reçus sont suivis dans les 24 heures par l’équipe commerciale.</w:t>
      </w:r>
    </w:p>
    <w:sectPr w:rsidR="00FC693F" w:rsidRPr="0006063C" w:rsidSect="00034616">
      <w:headerReference w:type="default" r:id="rId9"/>
      <w:footerReference w:type="default" r:id="rId10"/>
      <w:headerReference w:type="first" r:id="rId14"/>
      <w:footerReference w:type="first" r:id="rId15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ontserrat" w:hAnsi="Montserrat" w:cs="Montserrat" w:eastAsia="Montserrat"/>
        <w:b w:val="0"/>
        <w:i w:val="0"/>
        <w:color w:val="565656"/>
        <w:sz w:val="16"/>
      </w:rPr>
      <w:t xml:space="preserve">Proline Logistics · </w:t>
    </w:r>
    <w:r>
      <w:rPr>
        <w:color w:val="565656"/>
        <w:sz w:val="16"/>
      </w:rPr>
      <w:fldChar w:fldCharType="begin"/>
      <w:instrText xml:space="preserve">PAGE</w:instrText>
      <w:fldChar w:fldCharType="end"/>
    </w:r>
    <w:r>
      <w:rPr>
        <w:rFonts w:ascii="Montserrat" w:hAnsi="Montserrat" w:cs="Montserrat" w:eastAsia="Montserrat"/>
        <w:b w:val="0"/>
        <w:i w:val="0"/>
        <w:color w:val="565656"/>
        <w:sz w:val="16"/>
      </w:rPr>
      <w:t xml:space="preserve"> / </w:t>
    </w:r>
    <w:r>
      <w:rPr>
        <w:color w:val="565656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936000" cy="33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3354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ontserrat" w:hAnsi="Montserrat" w:cs="Montserrat" w:eastAsia="Montserrat"/>
        <w:b w:val="0"/>
        <w:i w:val="0"/>
        <w:color w:val="565656"/>
        <w:sz w:val="16"/>
      </w:rPr>
      <w:t xml:space="preserve">     Trois posts LinkedIn · l’entrepôt et notre sérieux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Montserrat" w:hAnsi="Montserrat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Montserrat" w:hAnsi="Montserrat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Montserrat" w:hAnsi="Montserrat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Montserrat" w:hAnsi="Montserrat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ontserrat" w:hAnsi="Montserrat" w:cstheme="minorBidi" w:cs="Montserrat" w:eastAsia="Montserrat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 w:cs="Montserrat" w:eastAsia="Montserra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ontserrat" w:hAnsi="Montserrat" w:cs="Montserrat" w:eastAsia="Montserrat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ontserrat" w:hAnsi="Montserrat" w:cs="Montserrat" w:eastAsia="Montserrat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ontserrat" w:hAnsi="Montserrat" w:cs="Montserrat" w:eastAsia="Montserrat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ontserrat" w:hAnsi="Montserrat" w:cs="Montserrat" w:eastAsia="Montserr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ontserrat" w:hAnsi="Montserrat" w:cs="Montserrat" w:eastAsia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ontserrat" w:hAnsi="Montserrat" w:cs="Montserrat" w:eastAsia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ontserrat" w:hAnsi="Montserrat" w:cs="Montserrat" w:eastAsia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ontserrat" w:hAnsi="Montserrat" w:cs="Montserrat" w:eastAsia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ontserrat" w:hAnsi="Montserrat" w:cs="Montserrat" w:eastAsia="Montserrat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ontserrat" w:hAnsi="Montserrat" w:cs="Montserrat" w:eastAsia="Montserrat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ontserrat" w:hAnsi="Montserrat" w:cs="Montserrat" w:eastAsia="Montserrat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ontserrat" w:hAnsi="Montserrat" w:cs="Montserrat" w:eastAsia="Montserrat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ontserrat" w:hAnsi="Montserrat" w:cs="Montserrat" w:eastAsia="Montserrat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ontserrat" w:hAnsi="Montserrat" w:cs="Montserrat" w:eastAsia="Montserrat"/>
    </w:rPr>
  </w:style>
  <w:style w:type="table" w:default="1" w:styleId="TableNormal">
    <w:name w:val="Normal Table"/>
    <w:uiPriority w:val="99"/>
    <w:semiHidden/>
    <w:unhideWhenUsed/>
    <w:rPr>
      <w:rFonts w:ascii="Montserrat" w:hAnsi="Montserrat" w:cs="Montserrat" w:eastAsia="Montserrat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ontserrat" w:hAnsi="Montserrat" w:cs="Montserrat" w:eastAsia="Montserra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ontserrat" w:hAnsi="Montserrat" w:cs="Montserrat" w:eastAsia="Montserrat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ontserrat" w:hAnsi="Montserrat" w:cs="Montserrat" w:eastAsia="Montserrat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ontserrat" w:hAnsi="Montserrat" w:cs="Montserrat" w:eastAsia="Montserrat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ontserrat" w:hAnsi="Montserrat" w:cs="Montserrat" w:eastAsia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ontserrat" w:hAnsi="Montserrat" w:cs="Montserrat" w:eastAsia="Montserrat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ontserrat" w:hAnsi="Montserrat" w:cs="Montserrat" w:eastAsia="Montserrat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ontserrat" w:hAnsi="Montserrat" w:cs="Montserrat" w:eastAsia="Montserrat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ontserrat" w:hAnsi="Montserrat" w:cs="Montserrat" w:eastAsia="Montserra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ontserrat" w:hAnsi="Montserrat" w:cs="Montserrat" w:eastAsia="Montserra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ontserrat" w:hAnsi="Montserrat" w:cs="Montserrat" w:eastAsia="Montserrat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ontserrat" w:hAnsi="Montserrat" w:cs="Montserrat" w:eastAsia="Montserra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ontserrat" w:hAnsi="Montserrat" w:cs="Montserrat" w:eastAsia="Montserrat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ontserrat" w:hAnsi="Montserrat" w:cs="Montserrat" w:eastAsia="Montserrat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ontserrat" w:hAnsi="Montserrat" w:cs="Montserrat" w:eastAsia="Montserrat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ontserrat" w:hAnsi="Montserrat" w:cs="Montserrat" w:eastAsia="Montserra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ontserrat" w:hAnsi="Montserrat" w:cs="Montserrat" w:eastAsia="Montserra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ontserrat" w:hAnsi="Montserrat" w:cs="Montserrat" w:eastAsia="Montserra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 w:cs="Montserrat" w:eastAsia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 w:cs="Montserrat" w:eastAsia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 w:cs="Montserrat" w:eastAsia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 w:cs="Montserrat" w:eastAsia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ontserrat" w:hAnsi="Montserrat" w:cs="Montserrat" w:eastAsia="Montserra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ontserrat" w:hAnsi="Montserrat" w:cs="Montserrat" w:eastAsia="Montserra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ontserrat" w:hAnsi="Montserrat" w:cs="Montserrat" w:eastAsia="Montserra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ontserrat" w:hAnsi="Montserrat" w:cs="Montserrat" w:eastAsia="Montserra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ontserrat" w:hAnsi="Montserrat" w:cs="Montserrat" w:eastAsia="Montserra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ontserrat" w:hAnsi="Montserrat" w:cs="Montserrat" w:eastAsia="Montserra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ontserrat" w:hAnsi="Montserrat" w:cs="Montserrat" w:eastAsia="Montserra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 w:cs="Montserrat" w:eastAsia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ontserrat" w:hAnsi="Montserrat" w:cs="Montserrat" w:eastAsia="Montserrat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ontserrat" w:hAnsi="Montserrat" w:cs="Montserrat" w:eastAsia="Montserrat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ontserrat" w:hAnsi="Montserrat" w:cs="Montserrat" w:eastAsia="Montserrat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ontserrat" w:hAnsi="Montserrat" w:cs="Montserrat" w:eastAsia="Montserrat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ontserrat" w:hAnsi="Montserrat" w:cs="Montserrat" w:eastAsia="Montserrat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ontserrat" w:hAnsi="Montserrat" w:cs="Montserrat" w:eastAsia="Montserrat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ontserrat" w:hAnsi="Montserrat" w:cs="Montserrat" w:eastAsia="Montserrat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ontserrat" w:hAnsi="Montserrat" w:cs="Montserrat" w:eastAsia="Montserrat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ontserrat" w:hAnsi="Montserrat" w:cs="Montserrat" w:eastAsia="Montserrat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ontserrat" w:hAnsi="Montserrat" w:cs="Montserrat" w:eastAsia="Montserrat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ontserrat" w:hAnsi="Montserrat" w:cs="Montserrat" w:eastAsia="Montserrat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ontserrat" w:hAnsi="Montserrat" w:cs="Montserrat" w:eastAsia="Montserrat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ontserrat" w:hAnsi="Montserrat" w:cs="Montserrat" w:eastAsia="Montserrat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ontserrat" w:hAnsi="Montserrat" w:cs="Montserrat" w:eastAsia="Montserrat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ontserrat" w:hAnsi="Montserrat" w:cs="Montserrat" w:eastAsia="Montserra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ontserrat" w:hAnsi="Montserrat" w:cs="Montserrat" w:eastAsia="Montserrat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ontserrat" w:hAnsi="Montserrat" w:cs="Montserrat" w:eastAsia="Montserrat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 w:cs="Montserrat" w:eastAsia="Montserrat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ontserrat" w:hAnsi="Montserrat" w:cstheme="majorBidi" w:cs="Montserrat" w:eastAsia="Montserrat"/>
        <w:b/>
        <w:bCs/>
      </w:rPr>
    </w:tblStylePr>
    <w:tblStylePr w:type="lastCol">
      <w:rPr>
        <w:rFonts w:ascii="Montserrat" w:hAnsi="Montserrat" w:cstheme="majorBidi" w:cs="Montserrat" w:eastAsia="Montserrat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 w:cs="Montserrat" w:eastAsia="Montserrat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ontserrat" w:hAnsi="Montserrat" w:cs="Montserrat" w:eastAsia="Montserrat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ontserrat" w:hAnsi="Montserrat" w:cs="Montserrat" w:eastAsia="Montserrat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ontserrat" w:hAnsi="Montserrat" w:cs="Montserrat" w:eastAsia="Montserrat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Montserrat" w:hAnsi="Montserrat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ontserrat" w:hAnsi="Montserrat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ontserrat" w:hAnsi="Montserrat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ontserrat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ontserrat" w:hAnsi="Montserrat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ontserrat" w:hAnsi="Montserrat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ontserrat" w:hAnsi="Montserrat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Montserrat" w:hAnsi="Montserrat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Montserrat" w:hAnsi="Montserrat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Montserrat" w:hAnsi="Montserrat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ontserrat" w:hAnsi="Montserrat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ontserrat" w:hAnsi="Montserrat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ontserrat" w:hAnsi="Montserrat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ontserrat" w:hAnsi="Montserrat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ontserrat" w:hAnsi="Montserrat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ontserrat" w:hAnsi="Montserrat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ontserrat" w:hAnsi="Montserrat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ontserrat" w:hAnsi="Montserrat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ontserrat" w:hAnsi="Montserrat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Montserrat" w:hAnsi="Montserrat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Montserrat" w:hAnsi="Montserrat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Montserrat" w:hAnsi="Montserrat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Montserrat" w:hAnsi="Montserrat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Montserrat" w:hAnsi="Montserrat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Montserrat" w:hAnsi="Montserrat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Montserrat" w:hAnsi="Montserrat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Montserrat" w:hAnsi="Montserrat" w:cstheme="majorBidi"/>
        <w:b/>
        <w:bCs/>
      </w:rPr>
    </w:tblStylePr>
    <w:tblStylePr w:type="lastCol">
      <w:rPr>
        <w:rFonts w:ascii="Montserrat" w:hAnsi="Montserrat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Montserrat" w:hAnsi="Montserrat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Montserrat" w:hAnsi="Montserrat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ontserra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Montserra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